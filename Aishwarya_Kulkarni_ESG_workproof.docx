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D3BE" w14:textId="102D2AA9" w:rsidR="009352F0" w:rsidRDefault="008F643A">
      <w:pPr>
        <w:pStyle w:val="Heading1"/>
      </w:pPr>
      <w:r>
        <w:t xml:space="preserve">ESG COMPILED </w:t>
      </w:r>
      <w:r w:rsidR="000561FE">
        <w:t xml:space="preserve">WORK </w:t>
      </w:r>
    </w:p>
    <w:p w14:paraId="4072D90B" w14:textId="77777777" w:rsidR="00CF76ED" w:rsidRDefault="00CF76ED" w:rsidP="00CF76ED"/>
    <w:p w14:paraId="10FD5D9B" w14:textId="77777777" w:rsidR="00CF76ED" w:rsidRDefault="00CF76ED" w:rsidP="00CF76ED"/>
    <w:p w14:paraId="62FCB848" w14:textId="77777777" w:rsidR="00CF76ED" w:rsidRDefault="00CF76ED" w:rsidP="00CF76ED">
      <w:r>
        <w:rPr>
          <w:noProof/>
        </w:rPr>
        <w:drawing>
          <wp:inline distT="0" distB="0" distL="0" distR="0" wp14:anchorId="5FFBB2B4" wp14:editId="56037E6D">
            <wp:extent cx="5486400" cy="3155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 1 .jpg"/>
                    <pic:cNvPicPr/>
                  </pic:nvPicPr>
                  <pic:blipFill>
                    <a:blip r:embed="rId6"/>
                    <a:stretch>
                      <a:fillRect/>
                    </a:stretch>
                  </pic:blipFill>
                  <pic:spPr>
                    <a:xfrm>
                      <a:off x="0" y="0"/>
                      <a:ext cx="5486400" cy="3155950"/>
                    </a:xfrm>
                    <a:prstGeom prst="rect">
                      <a:avLst/>
                    </a:prstGeom>
                  </pic:spPr>
                </pic:pic>
              </a:graphicData>
            </a:graphic>
          </wp:inline>
        </w:drawing>
      </w:r>
    </w:p>
    <w:p w14:paraId="14368C1C" w14:textId="77777777" w:rsidR="00CF76ED" w:rsidRPr="00CF76ED" w:rsidRDefault="00CF76ED" w:rsidP="00CF76ED">
      <w:r>
        <w:rPr>
          <w:noProof/>
        </w:rPr>
        <w:drawing>
          <wp:inline distT="0" distB="0" distL="0" distR="0" wp14:anchorId="4E2D75AE" wp14:editId="41086AAE">
            <wp:extent cx="5486400" cy="3081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2.jpg"/>
                    <pic:cNvPicPr/>
                  </pic:nvPicPr>
                  <pic:blipFill>
                    <a:blip r:embed="rId7"/>
                    <a:stretch>
                      <a:fillRect/>
                    </a:stretch>
                  </pic:blipFill>
                  <pic:spPr>
                    <a:xfrm>
                      <a:off x="0" y="0"/>
                      <a:ext cx="5486400" cy="3081655"/>
                    </a:xfrm>
                    <a:prstGeom prst="rect">
                      <a:avLst/>
                    </a:prstGeom>
                  </pic:spPr>
                </pic:pic>
              </a:graphicData>
            </a:graphic>
          </wp:inline>
        </w:drawing>
      </w:r>
    </w:p>
    <w:p w14:paraId="0BA9BB82" w14:textId="77777777" w:rsidR="009352F0" w:rsidRDefault="00000000">
      <w:r>
        <w:br w:type="page"/>
      </w:r>
    </w:p>
    <w:p w14:paraId="098B1996" w14:textId="77777777" w:rsidR="009352F0" w:rsidRDefault="00CF76ED">
      <w:r>
        <w:rPr>
          <w:noProof/>
        </w:rPr>
        <w:lastRenderedPageBreak/>
        <w:drawing>
          <wp:inline distT="0" distB="0" distL="0" distR="0" wp14:anchorId="3331B9A4" wp14:editId="15AB9C93">
            <wp:extent cx="5486400" cy="3103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3.jpg"/>
                    <pic:cNvPicPr/>
                  </pic:nvPicPr>
                  <pic:blipFill>
                    <a:blip r:embed="rId8"/>
                    <a:stretch>
                      <a:fillRect/>
                    </a:stretch>
                  </pic:blipFill>
                  <pic:spPr>
                    <a:xfrm>
                      <a:off x="0" y="0"/>
                      <a:ext cx="5486400" cy="3103880"/>
                    </a:xfrm>
                    <a:prstGeom prst="rect">
                      <a:avLst/>
                    </a:prstGeom>
                  </pic:spPr>
                </pic:pic>
              </a:graphicData>
            </a:graphic>
          </wp:inline>
        </w:drawing>
      </w:r>
    </w:p>
    <w:p w14:paraId="38613B2D" w14:textId="77777777" w:rsidR="00CF76ED" w:rsidRDefault="00CF76ED">
      <w:r>
        <w:rPr>
          <w:noProof/>
        </w:rPr>
        <w:drawing>
          <wp:inline distT="0" distB="0" distL="0" distR="0" wp14:anchorId="54FF0586" wp14:editId="5683B9D3">
            <wp:extent cx="5486400" cy="31019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4.jpg"/>
                    <pic:cNvPicPr/>
                  </pic:nvPicPr>
                  <pic:blipFill>
                    <a:blip r:embed="rId9"/>
                    <a:stretch>
                      <a:fillRect/>
                    </a:stretch>
                  </pic:blipFill>
                  <pic:spPr>
                    <a:xfrm>
                      <a:off x="0" y="0"/>
                      <a:ext cx="5486400" cy="3101975"/>
                    </a:xfrm>
                    <a:prstGeom prst="rect">
                      <a:avLst/>
                    </a:prstGeom>
                  </pic:spPr>
                </pic:pic>
              </a:graphicData>
            </a:graphic>
          </wp:inline>
        </w:drawing>
      </w:r>
    </w:p>
    <w:p w14:paraId="05280338" w14:textId="77777777" w:rsidR="009352F0" w:rsidRDefault="00000000">
      <w:r>
        <w:br w:type="page"/>
      </w:r>
    </w:p>
    <w:p w14:paraId="6B1034F6" w14:textId="77777777" w:rsidR="009352F0" w:rsidRDefault="00CF76ED">
      <w:r>
        <w:rPr>
          <w:noProof/>
        </w:rPr>
        <w:lastRenderedPageBreak/>
        <w:drawing>
          <wp:inline distT="0" distB="0" distL="0" distR="0" wp14:anchorId="3816FAB2" wp14:editId="649C4552">
            <wp:extent cx="548640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5.jpg"/>
                    <pic:cNvPicPr/>
                  </pic:nvPicPr>
                  <pic:blipFill>
                    <a:blip r:embed="rId10"/>
                    <a:stretch>
                      <a:fillRect/>
                    </a:stretch>
                  </pic:blipFill>
                  <pic:spPr>
                    <a:xfrm>
                      <a:off x="0" y="0"/>
                      <a:ext cx="5486400" cy="3105150"/>
                    </a:xfrm>
                    <a:prstGeom prst="rect">
                      <a:avLst/>
                    </a:prstGeom>
                  </pic:spPr>
                </pic:pic>
              </a:graphicData>
            </a:graphic>
          </wp:inline>
        </w:drawing>
      </w:r>
    </w:p>
    <w:p w14:paraId="67CCB55B" w14:textId="77777777" w:rsidR="00CF76ED" w:rsidRDefault="00CF76ED">
      <w:r>
        <w:rPr>
          <w:noProof/>
        </w:rPr>
        <w:drawing>
          <wp:inline distT="0" distB="0" distL="0" distR="0" wp14:anchorId="62B7C6D8" wp14:editId="3F54384A">
            <wp:extent cx="5486400" cy="3114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6.jpg"/>
                    <pic:cNvPicPr/>
                  </pic:nvPicPr>
                  <pic:blipFill>
                    <a:blip r:embed="rId11"/>
                    <a:stretch>
                      <a:fillRect/>
                    </a:stretch>
                  </pic:blipFill>
                  <pic:spPr>
                    <a:xfrm>
                      <a:off x="0" y="0"/>
                      <a:ext cx="5486400" cy="3114675"/>
                    </a:xfrm>
                    <a:prstGeom prst="rect">
                      <a:avLst/>
                    </a:prstGeom>
                  </pic:spPr>
                </pic:pic>
              </a:graphicData>
            </a:graphic>
          </wp:inline>
        </w:drawing>
      </w:r>
    </w:p>
    <w:p w14:paraId="36BC3654" w14:textId="7C878A99" w:rsidR="00AD68C2" w:rsidRDefault="00CF76ED" w:rsidP="00AB0A98">
      <w:r>
        <w:rPr>
          <w:noProof/>
        </w:rPr>
        <w:lastRenderedPageBreak/>
        <w:drawing>
          <wp:inline distT="0" distB="0" distL="0" distR="0" wp14:anchorId="648EE877" wp14:editId="5979187C">
            <wp:extent cx="5486400" cy="3129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7.jpg"/>
                    <pic:cNvPicPr/>
                  </pic:nvPicPr>
                  <pic:blipFill>
                    <a:blip r:embed="rId12"/>
                    <a:stretch>
                      <a:fillRect/>
                    </a:stretch>
                  </pic:blipFill>
                  <pic:spPr>
                    <a:xfrm>
                      <a:off x="0" y="0"/>
                      <a:ext cx="5486400" cy="3129915"/>
                    </a:xfrm>
                    <a:prstGeom prst="rect">
                      <a:avLst/>
                    </a:prstGeom>
                  </pic:spPr>
                </pic:pic>
              </a:graphicData>
            </a:graphic>
          </wp:inline>
        </w:drawing>
      </w:r>
    </w:p>
    <w:p w14:paraId="269AFAC3" w14:textId="5E7C6144" w:rsidR="00472FDD" w:rsidRDefault="00472FDD" w:rsidP="00AB0A98">
      <w:r>
        <w:rPr>
          <w:noProof/>
        </w:rPr>
        <w:lastRenderedPageBreak/>
        <w:drawing>
          <wp:inline distT="0" distB="0" distL="0" distR="0" wp14:anchorId="64AC490A" wp14:editId="28DB7ED2">
            <wp:extent cx="5486400" cy="5277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 8.jpg"/>
                    <pic:cNvPicPr/>
                  </pic:nvPicPr>
                  <pic:blipFill>
                    <a:blip r:embed="rId13"/>
                    <a:stretch>
                      <a:fillRect/>
                    </a:stretch>
                  </pic:blipFill>
                  <pic:spPr>
                    <a:xfrm>
                      <a:off x="0" y="0"/>
                      <a:ext cx="5486400" cy="5277485"/>
                    </a:xfrm>
                    <a:prstGeom prst="rect">
                      <a:avLst/>
                    </a:prstGeom>
                  </pic:spPr>
                </pic:pic>
              </a:graphicData>
            </a:graphic>
          </wp:inline>
        </w:drawing>
      </w:r>
    </w:p>
    <w:p w14:paraId="6D7D01EA" w14:textId="77777777" w:rsidR="00CF76ED" w:rsidRDefault="00CF76ED"/>
    <w:p w14:paraId="6FBF6032" w14:textId="77777777" w:rsidR="009352F0" w:rsidRDefault="00000000">
      <w:r>
        <w:br w:type="page"/>
      </w:r>
    </w:p>
    <w:p w14:paraId="1BDA577A" w14:textId="732D25C8" w:rsidR="009352F0" w:rsidRDefault="00472FDD">
      <w:r>
        <w:rPr>
          <w:noProof/>
        </w:rPr>
        <w:lastRenderedPageBreak/>
        <w:drawing>
          <wp:inline distT="0" distB="0" distL="0" distR="0" wp14:anchorId="260F710E" wp14:editId="67E07410">
            <wp:extent cx="5486400" cy="7258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 9.jpg"/>
                    <pic:cNvPicPr/>
                  </pic:nvPicPr>
                  <pic:blipFill>
                    <a:blip r:embed="rId14"/>
                    <a:stretch>
                      <a:fillRect/>
                    </a:stretch>
                  </pic:blipFill>
                  <pic:spPr>
                    <a:xfrm>
                      <a:off x="0" y="0"/>
                      <a:ext cx="5486400" cy="7258050"/>
                    </a:xfrm>
                    <a:prstGeom prst="rect">
                      <a:avLst/>
                    </a:prstGeom>
                  </pic:spPr>
                </pic:pic>
              </a:graphicData>
            </a:graphic>
          </wp:inline>
        </w:drawing>
      </w:r>
    </w:p>
    <w:p w14:paraId="225A99CC" w14:textId="77777777" w:rsidR="009352F0" w:rsidRDefault="00000000">
      <w:r>
        <w:br w:type="page"/>
      </w:r>
    </w:p>
    <w:p w14:paraId="08CADC9D" w14:textId="6915EC40" w:rsidR="009352F0" w:rsidRDefault="00E54E91">
      <w:r>
        <w:rPr>
          <w:noProof/>
        </w:rPr>
        <w:lastRenderedPageBreak/>
        <w:drawing>
          <wp:inline distT="0" distB="0" distL="0" distR="0" wp14:anchorId="09154FC9" wp14:editId="1F01A702">
            <wp:extent cx="5486400" cy="53282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 10.jpg"/>
                    <pic:cNvPicPr/>
                  </pic:nvPicPr>
                  <pic:blipFill>
                    <a:blip r:embed="rId15"/>
                    <a:stretch>
                      <a:fillRect/>
                    </a:stretch>
                  </pic:blipFill>
                  <pic:spPr>
                    <a:xfrm>
                      <a:off x="0" y="0"/>
                      <a:ext cx="5486400" cy="5328285"/>
                    </a:xfrm>
                    <a:prstGeom prst="rect">
                      <a:avLst/>
                    </a:prstGeom>
                  </pic:spPr>
                </pic:pic>
              </a:graphicData>
            </a:graphic>
          </wp:inline>
        </w:drawing>
      </w:r>
    </w:p>
    <w:p w14:paraId="697E1AAC" w14:textId="77777777" w:rsidR="009352F0" w:rsidRDefault="00000000">
      <w:r>
        <w:br w:type="page"/>
      </w:r>
    </w:p>
    <w:p w14:paraId="25D215B2" w14:textId="55A3AF4E" w:rsidR="009352F0" w:rsidRDefault="00E54E91">
      <w:r>
        <w:rPr>
          <w:noProof/>
        </w:rPr>
        <w:lastRenderedPageBreak/>
        <w:drawing>
          <wp:inline distT="0" distB="0" distL="0" distR="0" wp14:anchorId="03891C21" wp14:editId="20BD1AB8">
            <wp:extent cx="5486400" cy="72066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 ESG 11.jpg"/>
                    <pic:cNvPicPr/>
                  </pic:nvPicPr>
                  <pic:blipFill>
                    <a:blip r:embed="rId16"/>
                    <a:stretch>
                      <a:fillRect/>
                    </a:stretch>
                  </pic:blipFill>
                  <pic:spPr>
                    <a:xfrm>
                      <a:off x="0" y="0"/>
                      <a:ext cx="5486400" cy="7206615"/>
                    </a:xfrm>
                    <a:prstGeom prst="rect">
                      <a:avLst/>
                    </a:prstGeom>
                  </pic:spPr>
                </pic:pic>
              </a:graphicData>
            </a:graphic>
          </wp:inline>
        </w:drawing>
      </w:r>
    </w:p>
    <w:p w14:paraId="07972602" w14:textId="77777777" w:rsidR="009352F0" w:rsidRDefault="00000000">
      <w:r>
        <w:br w:type="page"/>
      </w:r>
    </w:p>
    <w:p w14:paraId="60F8F215" w14:textId="27619AAA" w:rsidR="00E54900" w:rsidRDefault="00E54900" w:rsidP="00E54900">
      <w:r>
        <w:lastRenderedPageBreak/>
        <w:t>This Research offers a data-driven Environmental, Social, and Governance</w:t>
      </w:r>
      <w:r>
        <w:t xml:space="preserve"> </w:t>
      </w:r>
      <w:r>
        <w:t>(ESG) analysis developed as a component of an equity research assignment to analyze sustainability performance and risk exposure over the long term in the logistics industry. A framework for ESG analysis was developed to analyze key environmental, social and governance factors, such as carbon emissions, energy consumption, workforce sustainability, governance structure, and management incentive alignment.</w:t>
      </w:r>
    </w:p>
    <w:p w14:paraId="496BF695" w14:textId="77777777" w:rsidR="00E54900" w:rsidRDefault="00E54900" w:rsidP="00E54900">
      <w:r>
        <w:t>A weighted scoring was created keeping the Bloomberg scores scale as the base, to normalize disclosures and facilitate peer group comparisons among regional and international firms. Environmental analysis included a bottom-up emissions estimation model based on tonne-kilometer analysis to pinpoint carbon hotspots in logistics operations, where last-mile logistics emerged as the key emissions driver. Social and governance analysis examined workforce performance, stakeholder engagement, and board-level governance accountability beyond regulatory requirements.</w:t>
      </w:r>
    </w:p>
    <w:p w14:paraId="4DDF7BA2" w14:textId="77777777" w:rsidR="00E54900" w:rsidRDefault="00E54900" w:rsidP="00E54900">
      <w:r>
        <w:t>The research also analyzed disclosures against IFRS S1 and S2 climate reporting requirements to gauge transition readiness. In summary, the analysis illustrates how ESG considerations can be systematically incorporated into equity to analyze operational risk, regulatory readiness and long-term creation.</w:t>
      </w:r>
    </w:p>
    <w:p w14:paraId="1196D6F6" w14:textId="77777777" w:rsidR="00E54900" w:rsidRDefault="00E54900" w:rsidP="00E54900"/>
    <w:p w14:paraId="4C99D41F" w14:textId="3E33D0CA" w:rsidR="009352F0" w:rsidRDefault="009352F0"/>
    <w:p w14:paraId="446B8859" w14:textId="77777777" w:rsidR="009352F0" w:rsidRDefault="00000000">
      <w:r>
        <w:br w:type="page"/>
      </w:r>
    </w:p>
    <w:p w14:paraId="67AFA2A2" w14:textId="59009761" w:rsidR="009352F0" w:rsidRDefault="00D17265">
      <w:r>
        <w:lastRenderedPageBreak/>
        <w:t>s</w:t>
      </w:r>
      <w:r w:rsidR="00000000">
        <w:br w:type="page"/>
      </w:r>
    </w:p>
    <w:p w14:paraId="57FF0960" w14:textId="102EB724" w:rsidR="009352F0" w:rsidRDefault="009352F0"/>
    <w:p w14:paraId="6E17909F" w14:textId="77777777" w:rsidR="009352F0" w:rsidRDefault="00000000">
      <w:r>
        <w:br w:type="page"/>
      </w:r>
    </w:p>
    <w:p w14:paraId="1914216B" w14:textId="07C96E93" w:rsidR="009352F0" w:rsidRDefault="009352F0"/>
    <w:sectPr w:rsidR="009352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3704158">
    <w:abstractNumId w:val="8"/>
  </w:num>
  <w:num w:numId="2" w16cid:durableId="1003630388">
    <w:abstractNumId w:val="6"/>
  </w:num>
  <w:num w:numId="3" w16cid:durableId="1595556096">
    <w:abstractNumId w:val="5"/>
  </w:num>
  <w:num w:numId="4" w16cid:durableId="2057506146">
    <w:abstractNumId w:val="4"/>
  </w:num>
  <w:num w:numId="5" w16cid:durableId="1593781715">
    <w:abstractNumId w:val="7"/>
  </w:num>
  <w:num w:numId="6" w16cid:durableId="71313473">
    <w:abstractNumId w:val="3"/>
  </w:num>
  <w:num w:numId="7" w16cid:durableId="712114851">
    <w:abstractNumId w:val="2"/>
  </w:num>
  <w:num w:numId="8" w16cid:durableId="572858763">
    <w:abstractNumId w:val="1"/>
  </w:num>
  <w:num w:numId="9" w16cid:durableId="1984845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1FE"/>
    <w:rsid w:val="0006063C"/>
    <w:rsid w:val="00092582"/>
    <w:rsid w:val="0015074B"/>
    <w:rsid w:val="001F487A"/>
    <w:rsid w:val="0029639D"/>
    <w:rsid w:val="00326F90"/>
    <w:rsid w:val="00472FDD"/>
    <w:rsid w:val="005F3ACD"/>
    <w:rsid w:val="008F643A"/>
    <w:rsid w:val="009352F0"/>
    <w:rsid w:val="00AA1D8D"/>
    <w:rsid w:val="00AB0A98"/>
    <w:rsid w:val="00AD68C2"/>
    <w:rsid w:val="00B47730"/>
    <w:rsid w:val="00CB0664"/>
    <w:rsid w:val="00CF76ED"/>
    <w:rsid w:val="00D17265"/>
    <w:rsid w:val="00E54900"/>
    <w:rsid w:val="00E54E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E9F37"/>
  <w14:defaultImageDpi w14:val="300"/>
  <w15:docId w15:val="{8C083707-96ED-4346-8B36-FBD2DC38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211</Words>
  <Characters>1207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Aishwarya Kulkarni</cp:lastModifiedBy>
  <cp:revision>13</cp:revision>
  <dcterms:created xsi:type="dcterms:W3CDTF">2026-02-22T19:08:00Z</dcterms:created>
  <dcterms:modified xsi:type="dcterms:W3CDTF">2026-02-22T19:14:00Z</dcterms:modified>
  <cp:category/>
</cp:coreProperties>
</file>